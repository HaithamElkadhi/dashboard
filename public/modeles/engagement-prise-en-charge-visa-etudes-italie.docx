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777" w:rsidRPr="005368F6" w:rsidRDefault="005368F6">
      <w:pPr>
        <w:jc w:val="center"/>
        <w:rPr>
          <w:lang w:val="fr-FR"/>
        </w:rPr>
      </w:pPr>
      <w:r w:rsidRPr="005368F6">
        <w:rPr>
          <w:b/>
          <w:sz w:val="28"/>
          <w:lang w:val="fr-FR"/>
        </w:rPr>
        <w:t>ENGAGEMENT DE PRISE EN CHARGE FINANCIÈRE</w:t>
      </w:r>
    </w:p>
    <w:p w:rsidR="002E3777" w:rsidRPr="005368F6" w:rsidRDefault="005368F6">
      <w:pPr>
        <w:jc w:val="center"/>
        <w:rPr>
          <w:lang w:val="fr-FR"/>
        </w:rPr>
      </w:pPr>
      <w:r w:rsidRPr="005368F6">
        <w:rPr>
          <w:b/>
          <w:sz w:val="21"/>
          <w:lang w:val="fr-FR"/>
        </w:rPr>
        <w:t>POUR UNE DEMANDE DE VISA D’ÉTUDES EN ITALIE</w:t>
      </w:r>
    </w:p>
    <w:p w:rsidR="002E3777" w:rsidRPr="005368F6" w:rsidRDefault="002E3777">
      <w:pPr>
        <w:rPr>
          <w:lang w:val="fr-FR"/>
        </w:rPr>
      </w:pPr>
    </w:p>
    <w:p w:rsidR="002E3777" w:rsidRPr="005368F6" w:rsidRDefault="005368F6">
      <w:pPr>
        <w:rPr>
          <w:lang w:val="fr-FR"/>
        </w:rPr>
      </w:pPr>
      <w:r w:rsidRPr="005368F6">
        <w:rPr>
          <w:b/>
          <w:lang w:val="fr-FR"/>
        </w:rPr>
        <w:t>Je soussigné(e) :</w:t>
      </w:r>
    </w:p>
    <w:p w:rsidR="002E3777" w:rsidRPr="005368F6" w:rsidRDefault="005368F6">
      <w:pPr>
        <w:spacing w:after="60"/>
        <w:rPr>
          <w:lang w:val="fr-FR"/>
        </w:rPr>
      </w:pPr>
      <w:r w:rsidRPr="005368F6">
        <w:rPr>
          <w:lang w:val="fr-FR"/>
        </w:rPr>
        <w:t>Nom et prénom : ................................................................................................................</w:t>
      </w:r>
    </w:p>
    <w:p w:rsidR="002E3777" w:rsidRPr="005368F6" w:rsidRDefault="005368F6">
      <w:pPr>
        <w:spacing w:after="60"/>
        <w:rPr>
          <w:lang w:val="fr-FR"/>
        </w:rPr>
      </w:pPr>
      <w:r w:rsidRPr="005368F6">
        <w:rPr>
          <w:lang w:val="fr-FR"/>
        </w:rPr>
        <w:t xml:space="preserve">Né(e) le : </w:t>
      </w:r>
      <w:r w:rsidRPr="005368F6">
        <w:rPr>
          <w:lang w:val="fr-FR"/>
        </w:rPr>
        <w:t xml:space="preserve">.......................................................... </w:t>
      </w:r>
      <w:proofErr w:type="gramStart"/>
      <w:r w:rsidRPr="005368F6">
        <w:rPr>
          <w:lang w:val="fr-FR"/>
        </w:rPr>
        <w:t>à</w:t>
      </w:r>
      <w:proofErr w:type="gramEnd"/>
      <w:r w:rsidRPr="005368F6">
        <w:rPr>
          <w:lang w:val="fr-FR"/>
        </w:rPr>
        <w:t xml:space="preserve"> : ............................................................</w:t>
      </w:r>
    </w:p>
    <w:p w:rsidR="002E3777" w:rsidRPr="005368F6" w:rsidRDefault="005368F6">
      <w:pPr>
        <w:spacing w:after="60"/>
        <w:rPr>
          <w:lang w:val="fr-FR"/>
        </w:rPr>
      </w:pPr>
      <w:r w:rsidRPr="005368F6">
        <w:rPr>
          <w:lang w:val="fr-FR"/>
        </w:rPr>
        <w:t>Nationalité : ......................................................................................................................</w:t>
      </w:r>
      <w:r w:rsidRPr="005368F6">
        <w:rPr>
          <w:lang w:val="fr-FR"/>
        </w:rPr>
        <w:t>......</w:t>
      </w:r>
    </w:p>
    <w:p w:rsidR="002E3777" w:rsidRPr="005368F6" w:rsidRDefault="005368F6">
      <w:pPr>
        <w:spacing w:after="60"/>
        <w:rPr>
          <w:lang w:val="fr-FR"/>
        </w:rPr>
      </w:pPr>
      <w:r w:rsidRPr="005368F6">
        <w:rPr>
          <w:lang w:val="fr-FR"/>
        </w:rPr>
        <w:t>N° CIN / Passeport : ..............................................................................................................</w:t>
      </w:r>
    </w:p>
    <w:p w:rsidR="002E3777" w:rsidRPr="005368F6" w:rsidRDefault="005368F6">
      <w:pPr>
        <w:spacing w:after="60"/>
        <w:rPr>
          <w:lang w:val="fr-FR"/>
        </w:rPr>
      </w:pPr>
      <w:r w:rsidRPr="005368F6">
        <w:rPr>
          <w:lang w:val="fr-FR"/>
        </w:rPr>
        <w:t>Adresse complète : ..................................................................................................</w:t>
      </w:r>
      <w:r w:rsidRPr="005368F6">
        <w:rPr>
          <w:lang w:val="fr-FR"/>
        </w:rPr>
        <w:t>..</w:t>
      </w:r>
      <w:bookmarkStart w:id="0" w:name="_GoBack"/>
      <w:bookmarkEnd w:id="0"/>
      <w:r w:rsidRPr="005368F6">
        <w:rPr>
          <w:lang w:val="fr-FR"/>
        </w:rPr>
        <w:t>............</w:t>
      </w:r>
    </w:p>
    <w:p w:rsidR="002E3777" w:rsidRPr="005368F6" w:rsidRDefault="005368F6">
      <w:pPr>
        <w:spacing w:after="60"/>
        <w:rPr>
          <w:lang w:val="fr-FR"/>
        </w:rPr>
      </w:pPr>
      <w:r w:rsidRPr="005368F6">
        <w:rPr>
          <w:lang w:val="fr-FR"/>
        </w:rPr>
        <w:t>................................................................................................................................................</w:t>
      </w:r>
    </w:p>
    <w:p w:rsidR="002E3777" w:rsidRPr="005368F6" w:rsidRDefault="005368F6">
      <w:pPr>
        <w:spacing w:after="60"/>
        <w:rPr>
          <w:lang w:val="fr-FR"/>
        </w:rPr>
      </w:pPr>
      <w:r w:rsidRPr="005368F6">
        <w:rPr>
          <w:lang w:val="fr-FR"/>
        </w:rPr>
        <w:t>Téléphone : ........................................................ E-mail : ..................</w:t>
      </w:r>
      <w:r w:rsidRPr="005368F6">
        <w:rPr>
          <w:lang w:val="fr-FR"/>
        </w:rPr>
        <w:t>.................................</w:t>
      </w:r>
    </w:p>
    <w:p w:rsidR="002E3777" w:rsidRPr="005368F6" w:rsidRDefault="005368F6">
      <w:pPr>
        <w:spacing w:after="60"/>
        <w:rPr>
          <w:lang w:val="fr-FR"/>
        </w:rPr>
      </w:pPr>
      <w:r w:rsidRPr="005368F6">
        <w:rPr>
          <w:lang w:val="fr-FR"/>
        </w:rPr>
        <w:t>Profession : .............................................................................................................................</w:t>
      </w:r>
    </w:p>
    <w:p w:rsidR="002E3777" w:rsidRPr="005368F6" w:rsidRDefault="005368F6">
      <w:pPr>
        <w:spacing w:after="60"/>
        <w:rPr>
          <w:lang w:val="fr-FR"/>
        </w:rPr>
      </w:pPr>
      <w:r w:rsidRPr="005368F6">
        <w:rPr>
          <w:lang w:val="fr-FR"/>
        </w:rPr>
        <w:t>Employeur / Nom de l’entreprise : .................................................</w:t>
      </w:r>
      <w:r w:rsidRPr="005368F6">
        <w:rPr>
          <w:lang w:val="fr-FR"/>
        </w:rPr>
        <w:t>.........................................</w:t>
      </w:r>
    </w:p>
    <w:p w:rsidR="002E3777" w:rsidRPr="005368F6" w:rsidRDefault="005368F6">
      <w:pPr>
        <w:spacing w:after="60"/>
        <w:rPr>
          <w:lang w:val="fr-FR"/>
        </w:rPr>
      </w:pPr>
      <w:r w:rsidRPr="005368F6">
        <w:rPr>
          <w:lang w:val="fr-FR"/>
        </w:rPr>
        <w:t>Adresse de l’employeur : ........................................................................................................</w:t>
      </w:r>
    </w:p>
    <w:p w:rsidR="002E3777" w:rsidRPr="005368F6" w:rsidRDefault="005368F6">
      <w:pPr>
        <w:spacing w:after="60"/>
        <w:rPr>
          <w:lang w:val="fr-FR"/>
        </w:rPr>
      </w:pPr>
      <w:r w:rsidRPr="005368F6">
        <w:rPr>
          <w:lang w:val="fr-FR"/>
        </w:rPr>
        <w:t>Situation professionnelle :  ☐ Salarié(</w:t>
      </w:r>
      <w:proofErr w:type="gramStart"/>
      <w:r w:rsidRPr="005368F6">
        <w:rPr>
          <w:lang w:val="fr-FR"/>
        </w:rPr>
        <w:t xml:space="preserve">e)   </w:t>
      </w:r>
      <w:proofErr w:type="gramEnd"/>
      <w:r w:rsidRPr="005368F6">
        <w:rPr>
          <w:lang w:val="fr-FR"/>
        </w:rPr>
        <w:t xml:space="preserve"> ☐ Travailleur indépendant    ☐ Commerça</w:t>
      </w:r>
      <w:r w:rsidRPr="005368F6">
        <w:rPr>
          <w:lang w:val="fr-FR"/>
        </w:rPr>
        <w:t>nt(e)    ☐ Retraité(e)    ☐ Autre : ........................</w:t>
      </w:r>
    </w:p>
    <w:p w:rsidR="002E3777" w:rsidRPr="005368F6" w:rsidRDefault="005368F6">
      <w:pPr>
        <w:spacing w:after="60"/>
        <w:rPr>
          <w:lang w:val="fr-FR"/>
        </w:rPr>
      </w:pPr>
      <w:r w:rsidRPr="005368F6">
        <w:rPr>
          <w:lang w:val="fr-FR"/>
        </w:rPr>
        <w:t>Lien de parenté avec l’étudiant(e) : ........................................................................................</w:t>
      </w:r>
    </w:p>
    <w:p w:rsidR="002E3777" w:rsidRPr="005368F6" w:rsidRDefault="005368F6">
      <w:pPr>
        <w:rPr>
          <w:lang w:val="fr-FR"/>
        </w:rPr>
      </w:pPr>
      <w:r w:rsidRPr="005368F6">
        <w:rPr>
          <w:b/>
          <w:lang w:val="fr-FR"/>
        </w:rPr>
        <w:t>Déclare par la présente prendre en charge :</w:t>
      </w:r>
    </w:p>
    <w:p w:rsidR="002E3777" w:rsidRPr="005368F6" w:rsidRDefault="005368F6">
      <w:pPr>
        <w:spacing w:after="60"/>
        <w:rPr>
          <w:lang w:val="fr-FR"/>
        </w:rPr>
      </w:pPr>
      <w:r w:rsidRPr="005368F6">
        <w:rPr>
          <w:lang w:val="fr-FR"/>
        </w:rPr>
        <w:t>Nom et prénom : .........</w:t>
      </w:r>
      <w:r w:rsidRPr="005368F6">
        <w:rPr>
          <w:lang w:val="fr-FR"/>
        </w:rPr>
        <w:t>.......................................................................................................</w:t>
      </w:r>
    </w:p>
    <w:p w:rsidR="002E3777" w:rsidRPr="005368F6" w:rsidRDefault="005368F6">
      <w:pPr>
        <w:spacing w:after="60"/>
        <w:rPr>
          <w:lang w:val="fr-FR"/>
        </w:rPr>
      </w:pPr>
      <w:r w:rsidRPr="005368F6">
        <w:rPr>
          <w:lang w:val="fr-FR"/>
        </w:rPr>
        <w:t xml:space="preserve">Né(e) le : .......................................................... </w:t>
      </w:r>
      <w:proofErr w:type="gramStart"/>
      <w:r w:rsidRPr="005368F6">
        <w:rPr>
          <w:lang w:val="fr-FR"/>
        </w:rPr>
        <w:t>à</w:t>
      </w:r>
      <w:proofErr w:type="gramEnd"/>
      <w:r w:rsidRPr="005368F6">
        <w:rPr>
          <w:lang w:val="fr-FR"/>
        </w:rPr>
        <w:t xml:space="preserve"> : ............................................................</w:t>
      </w:r>
    </w:p>
    <w:p w:rsidR="002E3777" w:rsidRPr="005368F6" w:rsidRDefault="005368F6">
      <w:pPr>
        <w:spacing w:after="60"/>
        <w:rPr>
          <w:lang w:val="fr-FR"/>
        </w:rPr>
      </w:pPr>
      <w:r w:rsidRPr="005368F6">
        <w:rPr>
          <w:lang w:val="fr-FR"/>
        </w:rPr>
        <w:t>Nationalité : ...</w:t>
      </w:r>
      <w:r w:rsidRPr="005368F6">
        <w:rPr>
          <w:lang w:val="fr-FR"/>
        </w:rPr>
        <w:t>.........................................................................................................................</w:t>
      </w:r>
    </w:p>
    <w:p w:rsidR="002E3777" w:rsidRPr="005368F6" w:rsidRDefault="005368F6">
      <w:pPr>
        <w:spacing w:after="60"/>
        <w:rPr>
          <w:lang w:val="fr-FR"/>
        </w:rPr>
      </w:pPr>
      <w:r w:rsidRPr="005368F6">
        <w:rPr>
          <w:lang w:val="fr-FR"/>
        </w:rPr>
        <w:t>N° de passeport : ....................................................................................................................</w:t>
      </w:r>
    </w:p>
    <w:p w:rsidR="002E3777" w:rsidRPr="005368F6" w:rsidRDefault="005368F6">
      <w:pPr>
        <w:spacing w:after="60"/>
        <w:rPr>
          <w:lang w:val="fr-FR"/>
        </w:rPr>
      </w:pPr>
      <w:r w:rsidRPr="005368F6">
        <w:rPr>
          <w:lang w:val="fr-FR"/>
        </w:rPr>
        <w:t>Université / Établissement d’enseignement supérieur en Italie : .............................................</w:t>
      </w:r>
    </w:p>
    <w:p w:rsidR="002E3777" w:rsidRPr="005368F6" w:rsidRDefault="005368F6">
      <w:pPr>
        <w:spacing w:after="60"/>
        <w:rPr>
          <w:lang w:val="fr-FR"/>
        </w:rPr>
      </w:pPr>
      <w:r w:rsidRPr="005368F6">
        <w:rPr>
          <w:lang w:val="fr-FR"/>
        </w:rPr>
        <w:t>Formation / Cursus : ................................................................................................................</w:t>
      </w:r>
    </w:p>
    <w:p w:rsidR="002E3777" w:rsidRPr="005368F6" w:rsidRDefault="005368F6" w:rsidP="005368F6">
      <w:pPr>
        <w:spacing w:before="120" w:after="120"/>
        <w:rPr>
          <w:lang w:val="fr-FR"/>
        </w:rPr>
      </w:pPr>
      <w:r w:rsidRPr="005368F6">
        <w:rPr>
          <w:lang w:val="fr-FR"/>
        </w:rPr>
        <w:t>Par la prés</w:t>
      </w:r>
      <w:r w:rsidRPr="005368F6">
        <w:rPr>
          <w:lang w:val="fr-FR"/>
        </w:rPr>
        <w:t>ente, je m’engage à assurer, pendant toute la durée de ses études et de son séjour en Italie, les moyens financiers nécessaires à M./Mme ........................................................................, afin de lui permettre de poursuivre ses étude</w:t>
      </w:r>
      <w:r w:rsidRPr="005368F6">
        <w:rPr>
          <w:lang w:val="fr-FR"/>
        </w:rPr>
        <w:t xml:space="preserve">s dans de bonnes </w:t>
      </w:r>
      <w:proofErr w:type="gramStart"/>
      <w:r w:rsidRPr="005368F6">
        <w:rPr>
          <w:lang w:val="fr-FR"/>
        </w:rPr>
        <w:t>conditions.</w:t>
      </w:r>
      <w:r w:rsidRPr="005368F6">
        <w:rPr>
          <w:lang w:val="fr-FR"/>
        </w:rPr>
        <w:t>.</w:t>
      </w:r>
      <w:proofErr w:type="gramEnd"/>
    </w:p>
    <w:p w:rsidR="002E3777" w:rsidRPr="005368F6" w:rsidRDefault="005368F6">
      <w:pPr>
        <w:spacing w:before="100"/>
        <w:rPr>
          <w:lang w:val="fr-FR"/>
        </w:rPr>
      </w:pPr>
      <w:r w:rsidRPr="005368F6">
        <w:rPr>
          <w:lang w:val="fr-FR"/>
        </w:rPr>
        <w:t>J</w:t>
      </w:r>
      <w:r w:rsidRPr="005368F6">
        <w:rPr>
          <w:lang w:val="fr-FR"/>
        </w:rPr>
        <w:t>e déclare disposer de ressources financières suffisantes et régulières pour assurer cette prise en charge et m’engage à maintenir cette aide financière pendant toute la durée du séjour d’études de l’étudiant(e) en Italie.</w:t>
      </w:r>
    </w:p>
    <w:p w:rsidR="002E3777" w:rsidRPr="005368F6" w:rsidRDefault="005368F6">
      <w:pPr>
        <w:rPr>
          <w:lang w:val="fr-FR"/>
        </w:rPr>
      </w:pPr>
      <w:r w:rsidRPr="005368F6">
        <w:rPr>
          <w:lang w:val="fr-FR"/>
        </w:rPr>
        <w:t>À l’appui de</w:t>
      </w:r>
      <w:r w:rsidRPr="005368F6">
        <w:rPr>
          <w:lang w:val="fr-FR"/>
        </w:rPr>
        <w:t xml:space="preserve"> cet engagement, je joins les documents permettant de justifier mon identité, mon lien de parenté avec l’étudiant(e), ma situation professionnelle et ma capacité financière, conformément aux exigences des autorités italiennes compétentes.</w:t>
      </w:r>
    </w:p>
    <w:p w:rsidR="002E3777" w:rsidRPr="005368F6" w:rsidRDefault="005368F6">
      <w:pPr>
        <w:rPr>
          <w:lang w:val="fr-FR"/>
        </w:rPr>
      </w:pPr>
      <w:r w:rsidRPr="005368F6">
        <w:rPr>
          <w:lang w:val="fr-FR"/>
        </w:rPr>
        <w:t>Je certifie sur l</w:t>
      </w:r>
      <w:r w:rsidRPr="005368F6">
        <w:rPr>
          <w:lang w:val="fr-FR"/>
        </w:rPr>
        <w:t>’honneur que les informations mentionnées dans la présente déclaration sont exactes et sincères.</w:t>
      </w:r>
    </w:p>
    <w:p w:rsidR="002E3777" w:rsidRPr="005368F6" w:rsidRDefault="002E3777">
      <w:pPr>
        <w:rPr>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986"/>
        <w:gridCol w:w="4986"/>
      </w:tblGrid>
      <w:tr w:rsidR="002E3777">
        <w:trPr>
          <w:jc w:val="center"/>
        </w:trPr>
        <w:tc>
          <w:tcPr>
            <w:tcW w:w="4986" w:type="dxa"/>
            <w:vAlign w:val="center"/>
          </w:tcPr>
          <w:p w:rsidR="002E3777" w:rsidRDefault="005368F6">
            <w:pPr>
              <w:spacing w:after="0"/>
            </w:pPr>
            <w:r>
              <w:t>Fait à :</w:t>
            </w:r>
          </w:p>
        </w:tc>
        <w:tc>
          <w:tcPr>
            <w:tcW w:w="4986" w:type="dxa"/>
            <w:vAlign w:val="center"/>
          </w:tcPr>
          <w:p w:rsidR="002E3777" w:rsidRDefault="005368F6">
            <w:pPr>
              <w:spacing w:after="0"/>
            </w:pPr>
            <w:r>
              <w:t>Le :</w:t>
            </w:r>
          </w:p>
        </w:tc>
      </w:tr>
      <w:tr w:rsidR="002E3777">
        <w:trPr>
          <w:jc w:val="center"/>
        </w:trPr>
        <w:tc>
          <w:tcPr>
            <w:tcW w:w="4986" w:type="dxa"/>
            <w:vAlign w:val="center"/>
          </w:tcPr>
          <w:p w:rsidR="002E3777" w:rsidRDefault="005368F6">
            <w:pPr>
              <w:spacing w:after="0"/>
            </w:pPr>
            <w:r>
              <w:t>........................................................</w:t>
            </w:r>
          </w:p>
        </w:tc>
        <w:tc>
          <w:tcPr>
            <w:tcW w:w="4986" w:type="dxa"/>
            <w:vAlign w:val="center"/>
          </w:tcPr>
          <w:p w:rsidR="002E3777" w:rsidRDefault="005368F6">
            <w:pPr>
              <w:spacing w:after="0"/>
            </w:pPr>
            <w:r>
              <w:t>........................................................</w:t>
            </w:r>
          </w:p>
        </w:tc>
      </w:tr>
      <w:tr w:rsidR="002E3777">
        <w:trPr>
          <w:jc w:val="center"/>
        </w:trPr>
        <w:tc>
          <w:tcPr>
            <w:tcW w:w="4986" w:type="dxa"/>
            <w:vAlign w:val="center"/>
          </w:tcPr>
          <w:p w:rsidR="002E3777" w:rsidRDefault="005368F6">
            <w:pPr>
              <w:spacing w:after="0"/>
              <w:jc w:val="center"/>
            </w:pPr>
            <w:r>
              <w:rPr>
                <w:b/>
              </w:rPr>
              <w:t>Signature du garant</w:t>
            </w:r>
          </w:p>
        </w:tc>
        <w:tc>
          <w:tcPr>
            <w:tcW w:w="4986" w:type="dxa"/>
            <w:vAlign w:val="center"/>
          </w:tcPr>
          <w:p w:rsidR="002E3777" w:rsidRDefault="005368F6">
            <w:pPr>
              <w:spacing w:after="0"/>
              <w:jc w:val="center"/>
            </w:pPr>
            <w:r>
              <w:rPr>
                <w:b/>
              </w:rPr>
              <w:t>Signatur</w:t>
            </w:r>
            <w:r>
              <w:rPr>
                <w:b/>
              </w:rPr>
              <w:t>e légalisée</w:t>
            </w:r>
          </w:p>
        </w:tc>
      </w:tr>
      <w:tr w:rsidR="002E3777">
        <w:trPr>
          <w:jc w:val="center"/>
        </w:trPr>
        <w:tc>
          <w:tcPr>
            <w:tcW w:w="4986" w:type="dxa"/>
            <w:vAlign w:val="center"/>
          </w:tcPr>
          <w:p w:rsidR="002E3777" w:rsidRDefault="005368F6">
            <w:pPr>
              <w:spacing w:after="0"/>
            </w:pPr>
            <w:r>
              <w:t>Nom et prénom : ........................................</w:t>
            </w:r>
          </w:p>
        </w:tc>
        <w:tc>
          <w:tcPr>
            <w:tcW w:w="4986" w:type="dxa"/>
            <w:vAlign w:val="center"/>
          </w:tcPr>
          <w:p w:rsidR="002E3777" w:rsidRDefault="005368F6">
            <w:pPr>
              <w:spacing w:after="0"/>
            </w:pPr>
            <w:r>
              <w:t>Cachet / légalisation :</w:t>
            </w:r>
          </w:p>
        </w:tc>
      </w:tr>
    </w:tbl>
    <w:p w:rsidR="002E3777" w:rsidRDefault="002E3777">
      <w:pPr>
        <w:spacing w:before="80" w:after="0"/>
      </w:pPr>
    </w:p>
    <w:sectPr w:rsidR="002E3777"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3777"/>
    <w:rsid w:val="00326F90"/>
    <w:rsid w:val="005368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E045D"/>
  <w14:defaultImageDpi w14:val="300"/>
  <w15:docId w15:val="{40A2C1C6-4E17-4E98-B9AC-05ABEC13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A50E-25F1-46B3-9A01-5E23250C7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LEGION</cp:lastModifiedBy>
  <cp:revision>2</cp:revision>
  <dcterms:created xsi:type="dcterms:W3CDTF">2013-12-23T23:15:00Z</dcterms:created>
  <dcterms:modified xsi:type="dcterms:W3CDTF">2026-09-14T21:53:00Z</dcterms:modified>
  <cp:category/>
</cp:coreProperties>
</file>